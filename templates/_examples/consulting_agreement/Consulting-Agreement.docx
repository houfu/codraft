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CONSULTING AGREEMENT</w:t>
      </w:r>
    </w:p>
    <w:p>
      <w:pPr>
        <w:pStyle w:val="Heading1"/>
      </w:pPr>
      <w:r>
        <w:t>1. PARTIES</w:t>
      </w:r>
    </w:p>
    <w:p>
      <w:r>
        <w:t>This Consulting Agreement ("Agreement") is entered into on {{ effective_date }} by and between:</w:t>
      </w:r>
    </w:p>
    <w:p>
      <w:pPr>
        <w:pStyle w:val="Heading2"/>
      </w:pPr>
      <w:r>
        <w:t>1.1 Client</w:t>
      </w:r>
    </w:p>
    <w:p>
      <w:r>
        <w:t>Name: {{ client_name }}</w:t>
      </w:r>
    </w:p>
    <w:p>
      <w:r>
        <w:t>Address: {{ client_address }}</w:t>
      </w:r>
    </w:p>
    <w:p>
      <w:r>
        <w:t>Email: {{ client_email }}</w:t>
      </w:r>
    </w:p>
    <w:p>
      <w:pPr>
        <w:pStyle w:val="Heading2"/>
      </w:pPr>
      <w:r>
        <w:t>1.2 Consultant</w:t>
      </w:r>
    </w:p>
    <w:p>
      <w:r>
        <w:t>Name: {{ consultant_name }}</w:t>
      </w:r>
    </w:p>
    <w:p>
      <w:r>
        <w:t>Address: {{ consultant_address }}</w:t>
      </w:r>
    </w:p>
    <w:p>
      <w:r>
        <w:t>Email: {{ consultant_email }}</w:t>
      </w:r>
    </w:p>
    <w:p>
      <w:pPr>
        <w:pStyle w:val="Heading1"/>
      </w:pPr>
      <w:r>
        <w:t>2. SCOPE OF SERVICES</w:t>
      </w:r>
    </w:p>
    <w:p>
      <w:r>
        <w:t>The Consultant shall provide the following consulting services:</w:t>
      </w:r>
    </w:p>
    <w:p>
      <w:r>
        <w:t>{{ scope_of_services }}</w:t>
      </w:r>
    </w:p>
    <w:p>
      <w:pPr>
        <w:pStyle w:val="Heading1"/>
      </w:pPr>
      <w:r>
        <w:t>3. PROJECT MILESTONES</w:t>
      </w:r>
    </w:p>
    <w:p>
      <w:r>
        <w:t>The project shall be completed in the following milestones: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</w:tbl>
    <w:p>
      <w:r>
        <w:t>{% for milestone in milestones %}</w:t>
      </w:r>
    </w:p>
    <w:p>
      <w:r>
        <w:t>3.{{ loop.index }} {{ milestone.name }}</w:t>
      </w:r>
    </w:p>
    <w:p>
      <w:r>
        <w:t xml:space="preserve">   Description: {{ milestone.description }}</w:t>
      </w:r>
    </w:p>
    <w:p>
      <w:r>
        <w:t xml:space="preserve">   Due Date: {{ milestone.due_date }}</w:t>
      </w:r>
    </w:p>
    <w:p>
      <w:r>
        <w:t>{% endfor %}</w:t>
      </w:r>
    </w:p>
    <w:p>
      <w:pPr>
        <w:pStyle w:val="Heading1"/>
      </w:pPr>
      <w:r>
        <w:t>4. COMPENSATION</w:t>
      </w:r>
    </w:p>
    <w:p>
      <w:r>
        <w:t>The total compensation for the Services shall be: {{ total_fee }}</w:t>
      </w:r>
    </w:p>
    <w:p>
      <w:r>
        <w:t>Payment shall be made as follows:</w:t>
      </w:r>
    </w:p>
    <w:p>
      <w:r>
        <w:t>{{ payment_terms }}</w:t>
      </w:r>
    </w:p>
    <w:p>
      <w:r>
        <w:t>{% if payment_method == "bank_transfer" %}</w:t>
      </w:r>
    </w:p>
    <w:p>
      <w:pPr>
        <w:pStyle w:val="Heading2"/>
      </w:pPr>
      <w:r>
        <w:t>4.1 Bank Transfer Details</w:t>
      </w:r>
    </w:p>
    <w:p>
      <w:r>
        <w:t>Bank Name: {{ bank_name }}</w:t>
      </w:r>
    </w:p>
    <w:p>
      <w:r>
        <w:t>Account Name: {{ account_name }}</w:t>
      </w:r>
    </w:p>
    <w:p>
      <w:r>
        <w:t>Account Number: {{ account_number }}</w:t>
      </w:r>
    </w:p>
    <w:p>
      <w:r>
        <w:t>SWIFT/BIC: {{ swift_code }}</w:t>
      </w:r>
    </w:p>
    <w:p>
      <w:r>
        <w:t>{% elif payment_method == "check" %}</w:t>
      </w:r>
    </w:p>
    <w:p>
      <w:pPr>
        <w:pStyle w:val="Heading2"/>
      </w:pPr>
      <w:r>
        <w:t>4.1 Check Payment</w:t>
      </w:r>
    </w:p>
    <w:p>
      <w:r>
        <w:t>Please make checks payable to: {{ check_payable_to }}</w:t>
      </w:r>
    </w:p>
    <w:p>
      <w:r>
        <w:t>{% else %}</w:t>
      </w:r>
    </w:p>
    <w:p>
      <w:r>
        <w:t>{% endif %}</w:t>
      </w:r>
    </w:p>
    <w:p>
      <w:r>
        <w:t>{% if include_ip_assignment %}</w:t>
      </w:r>
    </w:p>
    <w:p>
      <w:pPr>
        <w:pStyle w:val="Heading1"/>
      </w:pPr>
      <w:r>
        <w:t>5. INTELLECTUAL PROPERTY</w:t>
      </w:r>
    </w:p>
    <w:p>
      <w:r>
        <w:t>The Client shall own all Intellectual Property rights in the deliverables created by the Consultant under this Agreement.</w:t>
      </w:r>
    </w:p>
    <w:p>
      <w:r>
        <w:t>{% else %}</w:t>
      </w:r>
    </w:p>
    <w:p>
      <w:r>
        <w:t>{% endif %}</w:t>
      </w:r>
    </w:p>
    <w:p>
      <w:pPr>
        <w:pStyle w:val="Heading1"/>
      </w:pPr>
      <w:r>
        <w:t>6. GOVERNING LAW AND DISPUTE RESOLUTION</w:t>
      </w:r>
    </w:p>
    <w:p>
      <w:r>
        <w:t>This Agreement shall be governed by and construed in accordance with the laws of {{ governing_law }}.</w:t>
      </w:r>
    </w:p>
    <w:p>
      <w:r>
        <w:t>Any disputes arising out of or in connection with this Agreement shall be settled by arbitration in accordance with the rules of the {{ arbitration_body }}.</w:t>
      </w:r>
    </w:p>
    <w:p>
      <w:r>
        <w:br w:type="page"/>
      </w:r>
    </w:p>
    <w:p>
      <w:pPr>
        <w:pStyle w:val="Heading1"/>
      </w:pPr>
      <w:r>
        <w:t>7. SIGNATURES</w:t>
      </w:r>
    </w:p>
    <w:p>
      <w:r>
        <w:t>IN WITNESS WHEREOF, the parties have executed this Agreement as of the date first above written.</w:t>
      </w:r>
    </w:p>
    <w:p/>
    <w:p>
      <w:r>
        <w:t>Client Signature: __________________________</w:t>
      </w:r>
      <w:r>
        <w:br/>
        <w:t>Date: {{ client_signature_date }}</w:t>
      </w:r>
    </w:p>
    <w:p/>
    <w:p>
      <w:r>
        <w:t>Consultant Signature: __________________________</w:t>
      </w:r>
      <w:r>
        <w:br/>
        <w:t>Date: {{ consultant_signature_date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